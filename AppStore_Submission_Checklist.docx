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57507" w14:textId="77777777" w:rsidR="0040441F" w:rsidRDefault="00000000">
      <w:pPr>
        <w:spacing w:after="80"/>
        <w:jc w:val="center"/>
      </w:pPr>
      <w:r>
        <w:rPr>
          <w:rFonts w:ascii="Arial" w:hAnsi="Arial"/>
          <w:b/>
          <w:color w:val="1A73E8"/>
          <w:sz w:val="40"/>
        </w:rPr>
        <w:t>Property Pulse — iOS App Store Submission Checklist</w:t>
      </w:r>
    </w:p>
    <w:p w14:paraId="10076CA1" w14:textId="77777777" w:rsidR="0040441F" w:rsidRDefault="00000000">
      <w:pPr>
        <w:spacing w:after="40"/>
        <w:jc w:val="center"/>
      </w:pPr>
      <w:r>
        <w:rPr>
          <w:rFonts w:ascii="Arial" w:hAnsi="Arial"/>
          <w:color w:val="606060"/>
          <w:sz w:val="18"/>
        </w:rPr>
        <w:t>App: Property Pulse  |  Bundle ID: com.rogerday.propertypulse.app  |  Version: 1.0.0 (Build 1)  |  Platform: iOS (Flutter)</w:t>
      </w:r>
    </w:p>
    <w:p w14:paraId="07DF2339" w14:textId="77777777" w:rsidR="0040441F" w:rsidRDefault="0040441F">
      <w:pPr>
        <w:pBdr>
          <w:bottom w:val="single" w:sz="6" w:space="1" w:color="1A73E8"/>
        </w:pBdr>
        <w:spacing w:after="160"/>
      </w:pPr>
    </w:p>
    <w:p w14:paraId="1657072B" w14:textId="77777777" w:rsidR="0040441F" w:rsidRDefault="00000000">
      <w:r>
        <w:rPr>
          <w:rFonts w:ascii="Arial" w:hAnsi="Arial"/>
          <w:b/>
          <w:sz w:val="18"/>
        </w:rPr>
        <w:t xml:space="preserve">Legend:  </w:t>
      </w:r>
      <w:r>
        <w:rPr>
          <w:color w:val="C62828"/>
          <w:sz w:val="18"/>
        </w:rPr>
        <w:t>■</w:t>
      </w:r>
      <w:r>
        <w:rPr>
          <w:rFonts w:ascii="Arial" w:hAnsi="Arial"/>
          <w:color w:val="1F1F1F"/>
          <w:sz w:val="18"/>
        </w:rPr>
        <w:t xml:space="preserve"> BLOCKER — fix before submitting   </w:t>
      </w:r>
      <w:r>
        <w:rPr>
          <w:color w:val="E65100"/>
          <w:sz w:val="18"/>
        </w:rPr>
        <w:t>■</w:t>
      </w:r>
      <w:r>
        <w:rPr>
          <w:rFonts w:ascii="Arial" w:hAnsi="Arial"/>
          <w:color w:val="1F1F1F"/>
          <w:sz w:val="18"/>
        </w:rPr>
        <w:t xml:space="preserve"> WARNING — needs attention   </w:t>
      </w:r>
      <w:r>
        <w:rPr>
          <w:color w:val="2E7D32"/>
          <w:sz w:val="18"/>
        </w:rPr>
        <w:t>■</w:t>
      </w:r>
      <w:r>
        <w:rPr>
          <w:rFonts w:ascii="Arial" w:hAnsi="Arial"/>
          <w:color w:val="1F1F1F"/>
          <w:sz w:val="18"/>
        </w:rPr>
        <w:t xml:space="preserve"> Verified OK in your project   </w:t>
      </w:r>
    </w:p>
    <w:p w14:paraId="23BABEB6" w14:textId="77777777" w:rsidR="0040441F" w:rsidRDefault="00000000">
      <w:pPr>
        <w:spacing w:before="240" w:after="60"/>
      </w:pPr>
      <w:r>
        <w:rPr>
          <w:rFonts w:ascii="Arial" w:hAnsi="Arial"/>
          <w:b/>
          <w:color w:val="1A73E8"/>
          <w:sz w:val="26"/>
        </w:rPr>
        <w:t>Phase 1 — Apple Developer Account Setup</w:t>
      </w:r>
    </w:p>
    <w:p w14:paraId="4E330789" w14:textId="77777777" w:rsidR="0040441F" w:rsidRDefault="00000000">
      <w:pPr>
        <w:spacing w:after="80"/>
      </w:pPr>
      <w:r>
        <w:rPr>
          <w:rFonts w:ascii="Arial" w:hAnsi="Arial"/>
          <w:i/>
          <w:color w:val="555555"/>
          <w:sz w:val="18"/>
        </w:rPr>
        <w:t>One-time setup required before you can distribute any app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40441F" w14:paraId="5CBC2F10" w14:textId="77777777">
        <w:tc>
          <w:tcPr>
            <w:tcW w:w="4680" w:type="dxa"/>
            <w:shd w:val="clear" w:color="auto" w:fill="FFFFFF"/>
          </w:tcPr>
          <w:p w14:paraId="16B4EE2F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36224BA1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Enrolled in Apple Developer Program ($99/year) at developer.apple.com/programs</w:t>
            </w:r>
          </w:p>
        </w:tc>
      </w:tr>
      <w:tr w:rsidR="0040441F" w14:paraId="1F090E77" w14:textId="77777777">
        <w:tc>
          <w:tcPr>
            <w:tcW w:w="4680" w:type="dxa"/>
            <w:shd w:val="clear" w:color="auto" w:fill="FFFFFF"/>
          </w:tcPr>
          <w:p w14:paraId="3A664EE8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01EDE8CF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Apple Developer account email verified and two-factor authentication enabled</w:t>
            </w:r>
          </w:p>
        </w:tc>
      </w:tr>
      <w:tr w:rsidR="0040441F" w14:paraId="3C1F3F57" w14:textId="77777777">
        <w:tc>
          <w:tcPr>
            <w:tcW w:w="4680" w:type="dxa"/>
            <w:shd w:val="clear" w:color="auto" w:fill="FFFFFF"/>
          </w:tcPr>
          <w:p w14:paraId="397CA6BA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7E150096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Signed the latest Paid Applications Agreement in App Store Connect → Agreements, Tax and Banking</w:t>
            </w:r>
          </w:p>
          <w:p w14:paraId="06C48497" w14:textId="77777777" w:rsidR="0040441F" w:rsidRDefault="00000000">
            <w:pPr>
              <w:spacing w:after="40"/>
            </w:pPr>
            <w:r>
              <w:rPr>
                <w:rFonts w:ascii="Arial" w:hAnsi="Arial"/>
                <w:i/>
                <w:color w:val="606060"/>
                <w:sz w:val="18"/>
              </w:rPr>
              <w:t xml:space="preserve">    ↳ Required to distribute paid apps or apps with In-App Purchases</w:t>
            </w:r>
          </w:p>
        </w:tc>
      </w:tr>
      <w:tr w:rsidR="0040441F" w14:paraId="5DB39AD0" w14:textId="77777777">
        <w:tc>
          <w:tcPr>
            <w:tcW w:w="4680" w:type="dxa"/>
            <w:shd w:val="clear" w:color="auto" w:fill="FFFFFF"/>
          </w:tcPr>
          <w:p w14:paraId="15CDC613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123475BC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Completed banking and tax information in App Store Connect</w:t>
            </w:r>
          </w:p>
          <w:p w14:paraId="019574EF" w14:textId="77777777" w:rsidR="0040441F" w:rsidRDefault="00000000">
            <w:pPr>
              <w:spacing w:after="40"/>
            </w:pPr>
            <w:r>
              <w:rPr>
                <w:rFonts w:ascii="Arial" w:hAnsi="Arial"/>
                <w:i/>
                <w:color w:val="606060"/>
                <w:sz w:val="18"/>
              </w:rPr>
              <w:t xml:space="preserve">    ↳ Required for in_app_purchase (Premium) and flutter_stripe (host bookings) monetisation</w:t>
            </w:r>
          </w:p>
        </w:tc>
      </w:tr>
      <w:tr w:rsidR="0040441F" w14:paraId="09B214D3" w14:textId="77777777">
        <w:tc>
          <w:tcPr>
            <w:tcW w:w="4680" w:type="dxa"/>
            <w:shd w:val="clear" w:color="auto" w:fill="FFFFFF"/>
          </w:tcPr>
          <w:p w14:paraId="4E46FAEC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1415217B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Accepted all pending agreements in App Store Connect → Agreements</w:t>
            </w:r>
          </w:p>
        </w:tc>
      </w:tr>
    </w:tbl>
    <w:p w14:paraId="0FD58B6B" w14:textId="77777777" w:rsidR="0040441F" w:rsidRDefault="0040441F"/>
    <w:p w14:paraId="0E523428" w14:textId="77777777" w:rsidR="0040441F" w:rsidRDefault="00000000">
      <w:pPr>
        <w:spacing w:before="240" w:after="60"/>
      </w:pPr>
      <w:r>
        <w:rPr>
          <w:rFonts w:ascii="Arial" w:hAnsi="Arial"/>
          <w:b/>
          <w:color w:val="1A73E8"/>
          <w:sz w:val="26"/>
        </w:rPr>
        <w:t>Phase 2 — Critical Code Fixes  ⚠️  (Issues found in your project)</w:t>
      </w:r>
    </w:p>
    <w:p w14:paraId="02A7A36C" w14:textId="77777777" w:rsidR="0040441F" w:rsidRDefault="00000000">
      <w:pPr>
        <w:spacing w:after="80"/>
      </w:pPr>
      <w:r>
        <w:rPr>
          <w:rFonts w:ascii="Arial" w:hAnsi="Arial"/>
          <w:i/>
          <w:color w:val="555555"/>
          <w:sz w:val="18"/>
        </w:rPr>
        <w:t>These must be fixed before you archive. Apple will reject the binary if these are missing.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40441F" w14:paraId="4FA6C3CE" w14:textId="77777777">
        <w:tc>
          <w:tcPr>
            <w:tcW w:w="4680" w:type="dxa"/>
            <w:shd w:val="clear" w:color="auto" w:fill="FFEDED"/>
          </w:tcPr>
          <w:p w14:paraId="7435253F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EDED"/>
          </w:tcPr>
          <w:p w14:paraId="35E2D8E0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b/>
                <w:color w:val="C62828"/>
                <w:sz w:val="20"/>
              </w:rPr>
              <w:t>Add NSCameraUsageDescription to ios/Runner/Info.plist</w:t>
            </w:r>
          </w:p>
          <w:p w14:paraId="5AA6E4DC" w14:textId="77777777" w:rsidR="0040441F" w:rsidRDefault="00000000">
            <w:pPr>
              <w:spacing w:after="40"/>
            </w:pPr>
            <w:r>
              <w:rPr>
                <w:rFonts w:ascii="Arial" w:hAnsi="Arial"/>
                <w:i/>
                <w:color w:val="606060"/>
                <w:sz w:val="18"/>
              </w:rPr>
              <w:t xml:space="preserve">    ↳ image_picker is in your pubspec — Apple requires this key. Add: &lt;key&gt;NSCameraUsageDescription&lt;/key&gt;&lt;string&gt;Property Pulse uses your camera to add property photos.&lt;/string&gt;</w:t>
            </w:r>
          </w:p>
        </w:tc>
      </w:tr>
      <w:tr w:rsidR="0040441F" w14:paraId="77E472DC" w14:textId="77777777">
        <w:tc>
          <w:tcPr>
            <w:tcW w:w="4680" w:type="dxa"/>
            <w:shd w:val="clear" w:color="auto" w:fill="FFEDED"/>
          </w:tcPr>
          <w:p w14:paraId="4BB2A7A7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EDED"/>
          </w:tcPr>
          <w:p w14:paraId="1FD68823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b/>
                <w:color w:val="C62828"/>
                <w:sz w:val="20"/>
              </w:rPr>
              <w:t>Add NSPhotoLibraryUsageDescription to ios/Runner/Info.plist</w:t>
            </w:r>
          </w:p>
          <w:p w14:paraId="043171B9" w14:textId="77777777" w:rsidR="0040441F" w:rsidRDefault="00000000">
            <w:pPr>
              <w:spacing w:after="40"/>
            </w:pPr>
            <w:r>
              <w:rPr>
                <w:rFonts w:ascii="Arial" w:hAnsi="Arial"/>
                <w:i/>
                <w:color w:val="606060"/>
                <w:sz w:val="18"/>
              </w:rPr>
              <w:t xml:space="preserve">    ↳ Required for image_picker photo library access. Add: &lt;key&gt;NSPhotoLibraryUsageDescription&lt;/key&gt;&lt;string&gt;Property Pulse accesses your photo library to upload property images.&lt;/string&gt;</w:t>
            </w:r>
          </w:p>
        </w:tc>
      </w:tr>
      <w:tr w:rsidR="0040441F" w14:paraId="774AEAE1" w14:textId="77777777">
        <w:tc>
          <w:tcPr>
            <w:tcW w:w="4680" w:type="dxa"/>
            <w:shd w:val="clear" w:color="auto" w:fill="FFF3E0"/>
          </w:tcPr>
          <w:p w14:paraId="12176C05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3E0"/>
          </w:tcPr>
          <w:p w14:paraId="2797A64D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E65100"/>
                <w:sz w:val="20"/>
              </w:rPr>
              <w:t>Add NSPhotoLibraryAddUsageDescription to ios/Runner/Info.plist</w:t>
            </w:r>
          </w:p>
          <w:p w14:paraId="7FD3B16F" w14:textId="77777777" w:rsidR="0040441F" w:rsidRDefault="00000000">
            <w:pPr>
              <w:spacing w:after="40"/>
            </w:pPr>
            <w:r>
              <w:rPr>
                <w:rFonts w:ascii="Arial" w:hAnsi="Arial"/>
                <w:i/>
                <w:color w:val="606060"/>
                <w:sz w:val="18"/>
              </w:rPr>
              <w:t xml:space="preserve">    ↳ Required if your app saves images back to the photo library. Add if applicable.</w:t>
            </w:r>
          </w:p>
        </w:tc>
      </w:tr>
      <w:tr w:rsidR="0040441F" w14:paraId="5DDFBE20" w14:textId="77777777">
        <w:tc>
          <w:tcPr>
            <w:tcW w:w="4680" w:type="dxa"/>
            <w:shd w:val="clear" w:color="auto" w:fill="FFEDED"/>
          </w:tcPr>
          <w:p w14:paraId="1021A7D0" w14:textId="77777777" w:rsidR="0040441F" w:rsidRDefault="00000000">
            <w:pPr>
              <w:spacing w:before="40" w:after="40"/>
              <w:jc w:val="center"/>
            </w:pPr>
            <w:r>
              <w:lastRenderedPageBreak/>
              <w:t>☐</w:t>
            </w:r>
          </w:p>
        </w:tc>
        <w:tc>
          <w:tcPr>
            <w:tcW w:w="4680" w:type="dxa"/>
            <w:shd w:val="clear" w:color="auto" w:fill="FFEDED"/>
          </w:tcPr>
          <w:p w14:paraId="762F8397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b/>
                <w:color w:val="C62828"/>
                <w:sz w:val="20"/>
              </w:rPr>
              <w:t>Add Push Notifications capability in Xcode</w:t>
            </w:r>
          </w:p>
          <w:p w14:paraId="17D83E6E" w14:textId="77777777" w:rsidR="0040441F" w:rsidRDefault="00000000">
            <w:pPr>
              <w:spacing w:after="40"/>
            </w:pPr>
            <w:r>
              <w:rPr>
                <w:rFonts w:ascii="Arial" w:hAnsi="Arial"/>
                <w:i/>
                <w:color w:val="606060"/>
                <w:sz w:val="18"/>
              </w:rPr>
              <w:t xml:space="preserve">    ↳ firebase_messaging requires the Push Notifications entitlement. Open ios/Runner.xcworkspace → Runner target → Signing &amp; Capabilities → + Capability → Push Notifications</w:t>
            </w:r>
          </w:p>
        </w:tc>
      </w:tr>
      <w:tr w:rsidR="0040441F" w14:paraId="2CDBF5D0" w14:textId="77777777">
        <w:tc>
          <w:tcPr>
            <w:tcW w:w="4680" w:type="dxa"/>
            <w:shd w:val="clear" w:color="auto" w:fill="FFEDED"/>
          </w:tcPr>
          <w:p w14:paraId="6B8DCC5B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EDED"/>
          </w:tcPr>
          <w:p w14:paraId="39E5AD21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b/>
                <w:color w:val="C62828"/>
                <w:sz w:val="20"/>
              </w:rPr>
              <w:t>Add Sign in with Apple capability in Xcode</w:t>
            </w:r>
          </w:p>
          <w:p w14:paraId="3B2F9E62" w14:textId="77777777" w:rsidR="0040441F" w:rsidRDefault="00000000">
            <w:pPr>
              <w:spacing w:after="40"/>
            </w:pPr>
            <w:r>
              <w:rPr>
                <w:rFonts w:ascii="Arial" w:hAnsi="Arial"/>
                <w:i/>
                <w:color w:val="606060"/>
                <w:sz w:val="18"/>
              </w:rPr>
              <w:t xml:space="preserve">    ↳ sign_in_with_apple is in your pubspec. Open Xcode → Signing &amp; Capabilities → + Capability → Sign in with Apple</w:t>
            </w:r>
          </w:p>
        </w:tc>
      </w:tr>
      <w:tr w:rsidR="0040441F" w14:paraId="2F40C351" w14:textId="77777777">
        <w:tc>
          <w:tcPr>
            <w:tcW w:w="4680" w:type="dxa"/>
            <w:shd w:val="clear" w:color="auto" w:fill="FFEDED"/>
          </w:tcPr>
          <w:p w14:paraId="0D71E8BC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EDED"/>
          </w:tcPr>
          <w:p w14:paraId="65FA224D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b/>
                <w:color w:val="C62828"/>
                <w:sz w:val="20"/>
              </w:rPr>
              <w:t>Add Background Modes capability and tick 'Remote notifications' in Xcode</w:t>
            </w:r>
          </w:p>
          <w:p w14:paraId="4802D20B" w14:textId="77777777" w:rsidR="0040441F" w:rsidRDefault="00000000">
            <w:pPr>
              <w:spacing w:after="40"/>
            </w:pPr>
            <w:r>
              <w:rPr>
                <w:rFonts w:ascii="Arial" w:hAnsi="Arial"/>
                <w:i/>
                <w:color w:val="606060"/>
                <w:sz w:val="18"/>
              </w:rPr>
              <w:t xml:space="preserve">    ↳ Required for firebase_messaging background push handling</w:t>
            </w:r>
          </w:p>
        </w:tc>
      </w:tr>
      <w:tr w:rsidR="0040441F" w14:paraId="3A84FF4F" w14:textId="77777777">
        <w:tc>
          <w:tcPr>
            <w:tcW w:w="4680" w:type="dxa"/>
            <w:shd w:val="clear" w:color="auto" w:fill="FFF3E0"/>
          </w:tcPr>
          <w:p w14:paraId="6291D3AA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3E0"/>
          </w:tcPr>
          <w:p w14:paraId="0F72076A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E65100"/>
                <w:sz w:val="20"/>
              </w:rPr>
              <w:t>Restrict Google Maps API key to your bundle ID (com.rogerday.propertypulse.app) in Google Cloud Console</w:t>
            </w:r>
          </w:p>
          <w:p w14:paraId="24931B24" w14:textId="77777777" w:rsidR="0040441F" w:rsidRDefault="00000000">
            <w:pPr>
              <w:spacing w:after="40"/>
            </w:pPr>
            <w:r>
              <w:rPr>
                <w:rFonts w:ascii="Arial" w:hAnsi="Arial"/>
                <w:i/>
                <w:color w:val="606060"/>
                <w:sz w:val="18"/>
              </w:rPr>
              <w:t xml:space="preserve">    ↳ Your GoogleService-Info.plist contains the API key. Restricting it prevents abuse and is required for App Store approval.</w:t>
            </w:r>
          </w:p>
        </w:tc>
      </w:tr>
      <w:tr w:rsidR="0040441F" w14:paraId="1DEA2BAD" w14:textId="77777777">
        <w:tc>
          <w:tcPr>
            <w:tcW w:w="4680" w:type="dxa"/>
            <w:shd w:val="clear" w:color="auto" w:fill="FFFFFF"/>
          </w:tcPr>
          <w:p w14:paraId="1B433B44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7D4550B4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Verify app compiles and runs on a real iPhone device in Release mode</w:t>
            </w:r>
          </w:p>
          <w:p w14:paraId="673601A6" w14:textId="77777777" w:rsidR="0040441F" w:rsidRDefault="00000000">
            <w:pPr>
              <w:spacing w:after="40"/>
            </w:pPr>
            <w:r>
              <w:rPr>
                <w:rFonts w:ascii="Arial" w:hAnsi="Arial"/>
                <w:i/>
                <w:color w:val="606060"/>
                <w:sz w:val="18"/>
              </w:rPr>
              <w:t xml:space="preserve">    ↳ Run: flutter build ios --release, then open Xcode and test on device before archiving</w:t>
            </w:r>
          </w:p>
        </w:tc>
      </w:tr>
      <w:tr w:rsidR="0040441F" w14:paraId="43079A03" w14:textId="77777777">
        <w:tc>
          <w:tcPr>
            <w:tcW w:w="4680" w:type="dxa"/>
            <w:shd w:val="clear" w:color="auto" w:fill="FFFFFF"/>
          </w:tcPr>
          <w:p w14:paraId="3B9A54AE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2AAF5FF8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Run flutter_native_splash:create if you have a splash logo asset</w:t>
            </w:r>
          </w:p>
          <w:p w14:paraId="25016EE2" w14:textId="77777777" w:rsidR="0040441F" w:rsidRDefault="00000000">
            <w:pPr>
              <w:spacing w:after="40"/>
            </w:pPr>
            <w:r>
              <w:rPr>
                <w:rFonts w:ascii="Arial" w:hAnsi="Arial"/>
                <w:i/>
                <w:color w:val="606060"/>
                <w:sz w:val="18"/>
              </w:rPr>
              <w:t xml:space="preserve">    ↳ Your pubspec has flutter_native_splash configured with a placeholder comment. Add splash_logo.png to assets/ and run: dart run flutter_native_splash:create</w:t>
            </w:r>
          </w:p>
        </w:tc>
      </w:tr>
    </w:tbl>
    <w:p w14:paraId="15AC2AA0" w14:textId="77777777" w:rsidR="0040441F" w:rsidRDefault="0040441F"/>
    <w:p w14:paraId="08EC052F" w14:textId="77777777" w:rsidR="0040441F" w:rsidRDefault="00000000">
      <w:pPr>
        <w:spacing w:before="240" w:after="60"/>
      </w:pPr>
      <w:r>
        <w:rPr>
          <w:rFonts w:ascii="Arial" w:hAnsi="Arial"/>
          <w:b/>
          <w:color w:val="1A73E8"/>
          <w:sz w:val="26"/>
        </w:rPr>
        <w:t>Phase 3 — Xcode Signing &amp; Certificates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40441F" w14:paraId="3FC17401" w14:textId="77777777">
        <w:tc>
          <w:tcPr>
            <w:tcW w:w="4680" w:type="dxa"/>
            <w:shd w:val="clear" w:color="auto" w:fill="FFFFFF"/>
          </w:tcPr>
          <w:p w14:paraId="618F935F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5C157F4C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Opened ios/Runner.xcworkspace (not .xcodeproj) in Xcode</w:t>
            </w:r>
          </w:p>
        </w:tc>
      </w:tr>
      <w:tr w:rsidR="0040441F" w14:paraId="67E4BAC4" w14:textId="77777777">
        <w:tc>
          <w:tcPr>
            <w:tcW w:w="4680" w:type="dxa"/>
            <w:shd w:val="clear" w:color="auto" w:fill="FFFFFF"/>
          </w:tcPr>
          <w:p w14:paraId="7B8C2BB1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4B7523A1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Selected the Runner target → Signing &amp; Capabilities</w:t>
            </w:r>
          </w:p>
        </w:tc>
      </w:tr>
      <w:tr w:rsidR="0040441F" w14:paraId="3FF9CBCA" w14:textId="77777777">
        <w:tc>
          <w:tcPr>
            <w:tcW w:w="4680" w:type="dxa"/>
            <w:shd w:val="clear" w:color="auto" w:fill="FFFFFF"/>
          </w:tcPr>
          <w:p w14:paraId="4CDDE4E4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77A2EA0C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Team set to your Apple Developer team</w:t>
            </w:r>
          </w:p>
        </w:tc>
      </w:tr>
      <w:tr w:rsidR="0040441F" w14:paraId="46172CE9" w14:textId="77777777">
        <w:tc>
          <w:tcPr>
            <w:tcW w:w="4680" w:type="dxa"/>
            <w:shd w:val="clear" w:color="auto" w:fill="E8F5E9"/>
          </w:tcPr>
          <w:p w14:paraId="6D0BE0C4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E8F5E9"/>
          </w:tcPr>
          <w:p w14:paraId="7BBABDFA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2E7D32"/>
                <w:sz w:val="20"/>
              </w:rPr>
              <w:t>Bundle Identifier confirmed as: com.rogerday.propertypulse.app</w:t>
            </w:r>
          </w:p>
        </w:tc>
      </w:tr>
      <w:tr w:rsidR="0040441F" w14:paraId="1823D87D" w14:textId="77777777">
        <w:tc>
          <w:tcPr>
            <w:tcW w:w="4680" w:type="dxa"/>
            <w:shd w:val="clear" w:color="auto" w:fill="FFFFFF"/>
          </w:tcPr>
          <w:p w14:paraId="0222C1B0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0A6D24A7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Automatic signing enabled (recommended) or manual provisioning profile attached</w:t>
            </w:r>
          </w:p>
        </w:tc>
      </w:tr>
      <w:tr w:rsidR="0040441F" w14:paraId="6437F17C" w14:textId="77777777">
        <w:tc>
          <w:tcPr>
            <w:tcW w:w="4680" w:type="dxa"/>
            <w:shd w:val="clear" w:color="auto" w:fill="E8F5E9"/>
          </w:tcPr>
          <w:p w14:paraId="3234F843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E8F5E9"/>
          </w:tcPr>
          <w:p w14:paraId="3524EA29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2E7D32"/>
                <w:sz w:val="20"/>
              </w:rPr>
              <w:t>Deployment Target confirmed as iOS 16.0</w:t>
            </w:r>
          </w:p>
        </w:tc>
      </w:tr>
      <w:tr w:rsidR="0040441F" w14:paraId="17A3CDF2" w14:textId="77777777">
        <w:tc>
          <w:tcPr>
            <w:tcW w:w="4680" w:type="dxa"/>
            <w:shd w:val="clear" w:color="auto" w:fill="FFFFFF"/>
          </w:tcPr>
          <w:p w14:paraId="51380849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6DA2BFC5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Distribution certificate created in Xcode or at developer.apple.com → Certificates</w:t>
            </w:r>
          </w:p>
        </w:tc>
      </w:tr>
      <w:tr w:rsidR="0040441F" w14:paraId="4227F0C0" w14:textId="77777777">
        <w:tc>
          <w:tcPr>
            <w:tcW w:w="4680" w:type="dxa"/>
            <w:shd w:val="clear" w:color="auto" w:fill="FFFFFF"/>
          </w:tcPr>
          <w:p w14:paraId="02208D9E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35E58B90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App Store provisioning profile generated (Xcode automatic signing handles this automatically)</w:t>
            </w:r>
          </w:p>
        </w:tc>
      </w:tr>
      <w:tr w:rsidR="0040441F" w14:paraId="7A205B86" w14:textId="77777777">
        <w:tc>
          <w:tcPr>
            <w:tcW w:w="4680" w:type="dxa"/>
            <w:shd w:val="clear" w:color="auto" w:fill="FFFFFF"/>
          </w:tcPr>
          <w:p w14:paraId="114BD3A3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2502DE8C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RunnerTests target also signed (use same team)</w:t>
            </w:r>
          </w:p>
        </w:tc>
      </w:tr>
    </w:tbl>
    <w:p w14:paraId="46642C80" w14:textId="77777777" w:rsidR="0040441F" w:rsidRDefault="0040441F"/>
    <w:p w14:paraId="0C0BF7E8" w14:textId="77777777" w:rsidR="0040441F" w:rsidRDefault="00000000">
      <w:pPr>
        <w:spacing w:before="240" w:after="60"/>
      </w:pPr>
      <w:r>
        <w:rPr>
          <w:rFonts w:ascii="Arial" w:hAnsi="Arial"/>
          <w:b/>
          <w:color w:val="1A73E8"/>
          <w:sz w:val="26"/>
        </w:rPr>
        <w:t>Phase 4 — App Store Connect: Create the App Record</w:t>
      </w:r>
    </w:p>
    <w:p w14:paraId="423224BF" w14:textId="77777777" w:rsidR="0040441F" w:rsidRDefault="00000000">
      <w:pPr>
        <w:spacing w:after="80"/>
      </w:pPr>
      <w:r>
        <w:rPr>
          <w:rFonts w:ascii="Arial" w:hAnsi="Arial"/>
          <w:i/>
          <w:color w:val="555555"/>
          <w:sz w:val="18"/>
        </w:rPr>
        <w:lastRenderedPageBreak/>
        <w:t>Go to appstoreconnect.apple.com → My Apps → + → New App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40441F" w14:paraId="5DF73378" w14:textId="77777777">
        <w:tc>
          <w:tcPr>
            <w:tcW w:w="4680" w:type="dxa"/>
            <w:shd w:val="clear" w:color="auto" w:fill="FFFFFF"/>
          </w:tcPr>
          <w:p w14:paraId="18B88656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7A0647A3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Created a new App record in App Store Connect</w:t>
            </w:r>
          </w:p>
        </w:tc>
      </w:tr>
      <w:tr w:rsidR="0040441F" w14:paraId="68DFAA32" w14:textId="77777777">
        <w:tc>
          <w:tcPr>
            <w:tcW w:w="4680" w:type="dxa"/>
            <w:shd w:val="clear" w:color="auto" w:fill="FFFFFF"/>
          </w:tcPr>
          <w:p w14:paraId="6F7E7B27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62476AF8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Platform: iOS selected</w:t>
            </w:r>
          </w:p>
        </w:tc>
      </w:tr>
      <w:tr w:rsidR="0040441F" w14:paraId="57723368" w14:textId="77777777">
        <w:tc>
          <w:tcPr>
            <w:tcW w:w="4680" w:type="dxa"/>
            <w:shd w:val="clear" w:color="auto" w:fill="FFFFFF"/>
          </w:tcPr>
          <w:p w14:paraId="679134E6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48A75B9B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App Name: Property Pulse (must be unique in the App Store)</w:t>
            </w:r>
          </w:p>
        </w:tc>
      </w:tr>
      <w:tr w:rsidR="0040441F" w14:paraId="42DF9758" w14:textId="77777777">
        <w:tc>
          <w:tcPr>
            <w:tcW w:w="4680" w:type="dxa"/>
            <w:shd w:val="clear" w:color="auto" w:fill="FFFFFF"/>
          </w:tcPr>
          <w:p w14:paraId="532AFE69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336EF5FC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Primary Language set (e.g. English (U.S.))</w:t>
            </w:r>
          </w:p>
        </w:tc>
      </w:tr>
      <w:tr w:rsidR="0040441F" w14:paraId="51DC3879" w14:textId="77777777">
        <w:tc>
          <w:tcPr>
            <w:tcW w:w="4680" w:type="dxa"/>
            <w:shd w:val="clear" w:color="auto" w:fill="FFFFFF"/>
          </w:tcPr>
          <w:p w14:paraId="16BDD9CC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0C591DE3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Bundle ID registered and matched: com.rogerday.propertypulse.app</w:t>
            </w:r>
          </w:p>
        </w:tc>
      </w:tr>
      <w:tr w:rsidR="0040441F" w14:paraId="602A6165" w14:textId="77777777">
        <w:tc>
          <w:tcPr>
            <w:tcW w:w="4680" w:type="dxa"/>
            <w:shd w:val="clear" w:color="auto" w:fill="FFFFFF"/>
          </w:tcPr>
          <w:p w14:paraId="086F5DD7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336FB974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SKU entered (unique internal ID, e.g. PROPERTYPULSE001)</w:t>
            </w:r>
          </w:p>
        </w:tc>
      </w:tr>
      <w:tr w:rsidR="0040441F" w14:paraId="14255E54" w14:textId="77777777">
        <w:tc>
          <w:tcPr>
            <w:tcW w:w="4680" w:type="dxa"/>
            <w:shd w:val="clear" w:color="auto" w:fill="FFFFFF"/>
          </w:tcPr>
          <w:p w14:paraId="54E739C1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459F87B1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User Access set (Full Access recommended for first submission)</w:t>
            </w:r>
          </w:p>
        </w:tc>
      </w:tr>
    </w:tbl>
    <w:p w14:paraId="78A08BDD" w14:textId="77777777" w:rsidR="0040441F" w:rsidRDefault="0040441F"/>
    <w:p w14:paraId="422284D6" w14:textId="77777777" w:rsidR="0040441F" w:rsidRDefault="00000000">
      <w:pPr>
        <w:spacing w:before="240" w:after="60"/>
      </w:pPr>
      <w:r>
        <w:rPr>
          <w:rFonts w:ascii="Arial" w:hAnsi="Arial"/>
          <w:b/>
          <w:color w:val="1A73E8"/>
          <w:sz w:val="26"/>
        </w:rPr>
        <w:t>Phase 5 — App Store Metadata &amp; Screenshots</w:t>
      </w:r>
    </w:p>
    <w:p w14:paraId="414EE0A1" w14:textId="77777777" w:rsidR="0040441F" w:rsidRDefault="00000000">
      <w:pPr>
        <w:spacing w:after="80"/>
      </w:pPr>
      <w:r>
        <w:rPr>
          <w:rFonts w:ascii="Arial" w:hAnsi="Arial"/>
          <w:i/>
          <w:color w:val="555555"/>
          <w:sz w:val="18"/>
        </w:rPr>
        <w:t>In App Store Connect → Your App → iOS App → 1.0 Prepare for Submission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40441F" w14:paraId="2D5F645A" w14:textId="77777777">
        <w:tc>
          <w:tcPr>
            <w:tcW w:w="4680" w:type="dxa"/>
            <w:shd w:val="clear" w:color="auto" w:fill="FFFFFF"/>
          </w:tcPr>
          <w:p w14:paraId="0A0C66FE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18D7E456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App Name (max 30 characters) entered</w:t>
            </w:r>
          </w:p>
        </w:tc>
      </w:tr>
      <w:tr w:rsidR="0040441F" w14:paraId="41BB6FF5" w14:textId="77777777">
        <w:tc>
          <w:tcPr>
            <w:tcW w:w="4680" w:type="dxa"/>
            <w:shd w:val="clear" w:color="auto" w:fill="FFFFFF"/>
          </w:tcPr>
          <w:p w14:paraId="3F999182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017006A4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Subtitle (max 30 characters) entered — optional but boosts discoverability</w:t>
            </w:r>
          </w:p>
        </w:tc>
      </w:tr>
      <w:tr w:rsidR="0040441F" w14:paraId="5645F34C" w14:textId="77777777">
        <w:tc>
          <w:tcPr>
            <w:tcW w:w="4680" w:type="dxa"/>
            <w:shd w:val="clear" w:color="auto" w:fill="FFFFFF"/>
          </w:tcPr>
          <w:p w14:paraId="4EC2F48D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282CB5C4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Description (max 4000 characters) written — explain key features clearly</w:t>
            </w:r>
          </w:p>
        </w:tc>
      </w:tr>
      <w:tr w:rsidR="0040441F" w14:paraId="23208391" w14:textId="77777777">
        <w:tc>
          <w:tcPr>
            <w:tcW w:w="4680" w:type="dxa"/>
            <w:shd w:val="clear" w:color="auto" w:fill="FFFFFF"/>
          </w:tcPr>
          <w:p w14:paraId="5493954E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3CD3C45A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Keywords (max 100 characters, comma-separated) added for App Store search</w:t>
            </w:r>
          </w:p>
        </w:tc>
      </w:tr>
      <w:tr w:rsidR="0040441F" w14:paraId="5A3CD56B" w14:textId="77777777">
        <w:tc>
          <w:tcPr>
            <w:tcW w:w="4680" w:type="dxa"/>
            <w:shd w:val="clear" w:color="auto" w:fill="FFFFFF"/>
          </w:tcPr>
          <w:p w14:paraId="31642778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6A4AFF9B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Promotional Text (max 170 characters) — appears above description, can be updated anytime</w:t>
            </w:r>
          </w:p>
        </w:tc>
      </w:tr>
      <w:tr w:rsidR="0040441F" w14:paraId="79331155" w14:textId="77777777">
        <w:tc>
          <w:tcPr>
            <w:tcW w:w="4680" w:type="dxa"/>
            <w:shd w:val="clear" w:color="auto" w:fill="FFFFFF"/>
          </w:tcPr>
          <w:p w14:paraId="6AD44A3A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6D308389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Support URL entered (must be live and accessible)</w:t>
            </w:r>
          </w:p>
        </w:tc>
      </w:tr>
      <w:tr w:rsidR="0040441F" w14:paraId="6DA2A352" w14:textId="77777777">
        <w:tc>
          <w:tcPr>
            <w:tcW w:w="4680" w:type="dxa"/>
            <w:shd w:val="clear" w:color="auto" w:fill="FFFFFF"/>
          </w:tcPr>
          <w:p w14:paraId="372CDFBE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4F904B39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Marketing URL entered (optional)</w:t>
            </w:r>
          </w:p>
        </w:tc>
      </w:tr>
      <w:tr w:rsidR="0040441F" w14:paraId="5CA1BC98" w14:textId="77777777">
        <w:tc>
          <w:tcPr>
            <w:tcW w:w="4680" w:type="dxa"/>
            <w:shd w:val="clear" w:color="auto" w:fill="FFFFFF"/>
          </w:tcPr>
          <w:p w14:paraId="136063EC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73E61432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Copyright string entered (e.g. © 2025 Roger Day)</w:t>
            </w:r>
          </w:p>
        </w:tc>
      </w:tr>
      <w:tr w:rsidR="0040441F" w14:paraId="22B557D3" w14:textId="77777777">
        <w:tc>
          <w:tcPr>
            <w:tcW w:w="4680" w:type="dxa"/>
            <w:shd w:val="clear" w:color="auto" w:fill="FFFFFF"/>
          </w:tcPr>
          <w:p w14:paraId="43CD0BC7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2C49B519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Primary category selected (e.g. Real Estate)</w:t>
            </w:r>
          </w:p>
        </w:tc>
      </w:tr>
      <w:tr w:rsidR="0040441F" w14:paraId="03239789" w14:textId="77777777">
        <w:tc>
          <w:tcPr>
            <w:tcW w:w="4680" w:type="dxa"/>
            <w:shd w:val="clear" w:color="auto" w:fill="FFFFFF"/>
          </w:tcPr>
          <w:p w14:paraId="21F70808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1CFBCE3C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Secondary category selected (optional)</w:t>
            </w:r>
          </w:p>
        </w:tc>
      </w:tr>
      <w:tr w:rsidR="0040441F" w14:paraId="39EFA2F6" w14:textId="77777777">
        <w:tc>
          <w:tcPr>
            <w:tcW w:w="4680" w:type="dxa"/>
            <w:shd w:val="clear" w:color="auto" w:fill="FFFFFF"/>
          </w:tcPr>
          <w:p w14:paraId="07791E0B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4C82331C" w14:textId="77777777" w:rsidR="0040441F" w:rsidRDefault="0040441F">
            <w:pPr>
              <w:spacing w:before="40" w:after="40"/>
            </w:pPr>
          </w:p>
        </w:tc>
      </w:tr>
      <w:tr w:rsidR="0040441F" w14:paraId="2CB401BF" w14:textId="77777777">
        <w:tc>
          <w:tcPr>
            <w:tcW w:w="4680" w:type="dxa"/>
            <w:shd w:val="clear" w:color="auto" w:fill="FFEDED"/>
          </w:tcPr>
          <w:p w14:paraId="394B9434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EDED"/>
          </w:tcPr>
          <w:p w14:paraId="23816AC1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b/>
                <w:color w:val="C62828"/>
                <w:sz w:val="20"/>
              </w:rPr>
              <w:t>SCREENSHOTS — 6.9" iPhone (iPhone 16 Pro Max / 15 Plus) — REQUIRED</w:t>
            </w:r>
          </w:p>
          <w:p w14:paraId="36E93C1D" w14:textId="77777777" w:rsidR="0040441F" w:rsidRDefault="00000000">
            <w:pPr>
              <w:spacing w:after="40"/>
            </w:pPr>
            <w:r>
              <w:rPr>
                <w:rFonts w:ascii="Arial" w:hAnsi="Arial"/>
                <w:i/>
                <w:color w:val="606060"/>
                <w:sz w:val="18"/>
              </w:rPr>
              <w:t xml:space="preserve">    ↳ Minimum 1, maximum 10. Size: 1320×2868px or 1290×2796px. Use Simulator or real device.</w:t>
            </w:r>
          </w:p>
        </w:tc>
      </w:tr>
      <w:tr w:rsidR="0040441F" w14:paraId="11F64C9A" w14:textId="77777777">
        <w:tc>
          <w:tcPr>
            <w:tcW w:w="4680" w:type="dxa"/>
            <w:shd w:val="clear" w:color="auto" w:fill="FFFFFF"/>
          </w:tcPr>
          <w:p w14:paraId="10B3D4BB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5DF4C354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 xml:space="preserve">    Screenshots — 6.5" iPhone (iPhone 11 Pro Max) — optional if 6.9" provided</w:t>
            </w:r>
          </w:p>
        </w:tc>
      </w:tr>
      <w:tr w:rsidR="0040441F" w14:paraId="129AA693" w14:textId="77777777">
        <w:tc>
          <w:tcPr>
            <w:tcW w:w="4680" w:type="dxa"/>
            <w:shd w:val="clear" w:color="auto" w:fill="FFFFFF"/>
          </w:tcPr>
          <w:p w14:paraId="30E576AE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6E06B6AB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Screenshots — 5.5" iPhone (iPhone 8 Plus) — optional</w:t>
            </w:r>
          </w:p>
        </w:tc>
      </w:tr>
      <w:tr w:rsidR="0040441F" w14:paraId="44CD7AF2" w14:textId="77777777">
        <w:tc>
          <w:tcPr>
            <w:tcW w:w="4680" w:type="dxa"/>
            <w:shd w:val="clear" w:color="auto" w:fill="FFFFFF"/>
          </w:tcPr>
          <w:p w14:paraId="51F510D2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419323B4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Screenshots — 12.9" iPad Pro (if app supports iPad) — optional</w:t>
            </w:r>
          </w:p>
        </w:tc>
      </w:tr>
      <w:tr w:rsidR="0040441F" w14:paraId="54001D63" w14:textId="77777777">
        <w:tc>
          <w:tcPr>
            <w:tcW w:w="4680" w:type="dxa"/>
            <w:shd w:val="clear" w:color="auto" w:fill="FFFFFF"/>
          </w:tcPr>
          <w:p w14:paraId="19F2657E" w14:textId="77777777" w:rsidR="0040441F" w:rsidRDefault="00000000">
            <w:pPr>
              <w:spacing w:before="40" w:after="40"/>
              <w:jc w:val="center"/>
            </w:pPr>
            <w:r>
              <w:lastRenderedPageBreak/>
              <w:t>☐</w:t>
            </w:r>
          </w:p>
        </w:tc>
        <w:tc>
          <w:tcPr>
            <w:tcW w:w="4680" w:type="dxa"/>
            <w:shd w:val="clear" w:color="auto" w:fill="FFFFFF"/>
          </w:tcPr>
          <w:p w14:paraId="032C4282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App Preview Video (optional) — up to 30 seconds, landscape or portrait MP4/MOV</w:t>
            </w:r>
          </w:p>
        </w:tc>
      </w:tr>
    </w:tbl>
    <w:p w14:paraId="23744698" w14:textId="77777777" w:rsidR="0040441F" w:rsidRDefault="0040441F"/>
    <w:p w14:paraId="3EC507B7" w14:textId="77777777" w:rsidR="0040441F" w:rsidRDefault="00000000">
      <w:pPr>
        <w:spacing w:before="240" w:after="60"/>
      </w:pPr>
      <w:r>
        <w:rPr>
          <w:rFonts w:ascii="Arial" w:hAnsi="Arial"/>
          <w:b/>
          <w:color w:val="1A73E8"/>
          <w:sz w:val="26"/>
        </w:rPr>
        <w:t>Phase 6 — In-App Purchases (in_app_purchase detected in your app)</w:t>
      </w:r>
    </w:p>
    <w:p w14:paraId="27C5D0CC" w14:textId="77777777" w:rsidR="0040441F" w:rsidRDefault="00000000">
      <w:pPr>
        <w:spacing w:after="80"/>
      </w:pPr>
      <w:r>
        <w:rPr>
          <w:rFonts w:ascii="Arial" w:hAnsi="Arial"/>
          <w:i/>
          <w:color w:val="555555"/>
          <w:sz w:val="18"/>
        </w:rPr>
        <w:t>Your app uses in_app_purchase for Premium and flutter_stripe for host bookings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40441F" w14:paraId="04E64D10" w14:textId="77777777">
        <w:tc>
          <w:tcPr>
            <w:tcW w:w="4680" w:type="dxa"/>
            <w:shd w:val="clear" w:color="auto" w:fill="FFEDED"/>
          </w:tcPr>
          <w:p w14:paraId="6AE7E95D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EDED"/>
          </w:tcPr>
          <w:p w14:paraId="5DF08B05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b/>
                <w:color w:val="C62828"/>
                <w:sz w:val="20"/>
              </w:rPr>
              <w:t>All IAP products created in App Store Connect → Your App → In-App Purchases</w:t>
            </w:r>
          </w:p>
          <w:p w14:paraId="701230C8" w14:textId="77777777" w:rsidR="0040441F" w:rsidRDefault="00000000">
            <w:pPr>
              <w:spacing w:after="40"/>
            </w:pPr>
            <w:r>
              <w:rPr>
                <w:rFonts w:ascii="Arial" w:hAnsi="Arial"/>
                <w:i/>
                <w:color w:val="606060"/>
                <w:sz w:val="18"/>
              </w:rPr>
              <w:t xml:space="preserve">    ↳ Create each product ID that your app references. Common types: Consumable, Non-Consumable, Auto-Renewable Subscription</w:t>
            </w:r>
          </w:p>
        </w:tc>
      </w:tr>
      <w:tr w:rsidR="0040441F" w14:paraId="6654ECAB" w14:textId="77777777">
        <w:tc>
          <w:tcPr>
            <w:tcW w:w="4680" w:type="dxa"/>
            <w:shd w:val="clear" w:color="auto" w:fill="FFFFFF"/>
          </w:tcPr>
          <w:p w14:paraId="12272194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023FD82D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Each IAP has a display name, description, and price tier set</w:t>
            </w:r>
          </w:p>
        </w:tc>
      </w:tr>
      <w:tr w:rsidR="0040441F" w14:paraId="4A3204B9" w14:textId="77777777">
        <w:tc>
          <w:tcPr>
            <w:tcW w:w="4680" w:type="dxa"/>
            <w:shd w:val="clear" w:color="auto" w:fill="FFFFFF"/>
          </w:tcPr>
          <w:p w14:paraId="63085069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5101B964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IAP products are in 'Ready to Submit' state (not cleared for sale until app is approved)</w:t>
            </w:r>
          </w:p>
        </w:tc>
      </w:tr>
      <w:tr w:rsidR="0040441F" w14:paraId="1E883FF1" w14:textId="77777777">
        <w:tc>
          <w:tcPr>
            <w:tcW w:w="4680" w:type="dxa"/>
            <w:shd w:val="clear" w:color="auto" w:fill="FFFFFF"/>
          </w:tcPr>
          <w:p w14:paraId="7BEC0D69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29CB7E0A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Sandbox test account created in App Store Connect → Users and Access → Sandbox Testers</w:t>
            </w:r>
          </w:p>
          <w:p w14:paraId="7EAF1A13" w14:textId="77777777" w:rsidR="0040441F" w:rsidRDefault="00000000">
            <w:pPr>
              <w:spacing w:after="40"/>
            </w:pPr>
            <w:r>
              <w:rPr>
                <w:rFonts w:ascii="Arial" w:hAnsi="Arial"/>
                <w:i/>
                <w:color w:val="606060"/>
                <w:sz w:val="18"/>
              </w:rPr>
              <w:t xml:space="preserve">    ↳ Use a unique email not registered with Apple. Test all purchase flows before submitting.</w:t>
            </w:r>
          </w:p>
        </w:tc>
      </w:tr>
      <w:tr w:rsidR="0040441F" w14:paraId="295A1CEB" w14:textId="77777777">
        <w:tc>
          <w:tcPr>
            <w:tcW w:w="4680" w:type="dxa"/>
            <w:shd w:val="clear" w:color="auto" w:fill="FFF3E0"/>
          </w:tcPr>
          <w:p w14:paraId="6C09CFBF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3E0"/>
          </w:tcPr>
          <w:p w14:paraId="4F73D25D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E65100"/>
                <w:sz w:val="20"/>
              </w:rPr>
              <w:t>All IAP products tested end-to-end on device using Sandbox environment</w:t>
            </w:r>
          </w:p>
        </w:tc>
      </w:tr>
      <w:tr w:rsidR="0040441F" w14:paraId="1AAC119F" w14:textId="77777777">
        <w:tc>
          <w:tcPr>
            <w:tcW w:w="4680" w:type="dxa"/>
            <w:shd w:val="clear" w:color="auto" w:fill="FFF3E0"/>
          </w:tcPr>
          <w:p w14:paraId="011422C4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3E0"/>
          </w:tcPr>
          <w:p w14:paraId="7C865FF0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E65100"/>
                <w:sz w:val="20"/>
              </w:rPr>
              <w:t>Stripe publishable key is environment-specific (test key for debug, live key for release)</w:t>
            </w:r>
          </w:p>
          <w:p w14:paraId="4A1B76DE" w14:textId="77777777" w:rsidR="0040441F" w:rsidRDefault="00000000">
            <w:pPr>
              <w:spacing w:after="40"/>
            </w:pPr>
            <w:r>
              <w:rPr>
                <w:rFonts w:ascii="Arial" w:hAnsi="Arial"/>
                <w:i/>
                <w:color w:val="606060"/>
                <w:sz w:val="18"/>
              </w:rPr>
              <w:t xml:space="preserve">    ↳ flutter_stripe host booking payments — ensure live Stripe keys are in your release build only</w:t>
            </w:r>
          </w:p>
        </w:tc>
      </w:tr>
      <w:tr w:rsidR="0040441F" w14:paraId="51E22B39" w14:textId="77777777">
        <w:tc>
          <w:tcPr>
            <w:tcW w:w="4680" w:type="dxa"/>
            <w:shd w:val="clear" w:color="auto" w:fill="FFFFFF"/>
          </w:tcPr>
          <w:p w14:paraId="562CB49C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0C19B930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Restore Purchases button implemented and functional (required by Apple guidelines)</w:t>
            </w:r>
          </w:p>
        </w:tc>
      </w:tr>
    </w:tbl>
    <w:p w14:paraId="6CA0F9CE" w14:textId="77777777" w:rsidR="0040441F" w:rsidRDefault="0040441F"/>
    <w:p w14:paraId="769C3457" w14:textId="77777777" w:rsidR="0040441F" w:rsidRDefault="00000000">
      <w:pPr>
        <w:spacing w:before="240" w:after="60"/>
      </w:pPr>
      <w:r>
        <w:rPr>
          <w:rFonts w:ascii="Arial" w:hAnsi="Arial"/>
          <w:b/>
          <w:color w:val="1A73E8"/>
          <w:sz w:val="26"/>
        </w:rPr>
        <w:t>Phase 7 — Privacy, Data Disclosures &amp; App Privacy Nutrition Label</w:t>
      </w:r>
    </w:p>
    <w:p w14:paraId="6190EC02" w14:textId="77777777" w:rsidR="0040441F" w:rsidRDefault="00000000">
      <w:pPr>
        <w:spacing w:after="80"/>
      </w:pPr>
      <w:r>
        <w:rPr>
          <w:rFonts w:ascii="Arial" w:hAnsi="Arial"/>
          <w:i/>
          <w:color w:val="555555"/>
          <w:sz w:val="18"/>
        </w:rPr>
        <w:t>In App Store Connect → Your App → App Privacy. Apple requires honest disclosure of all data collected.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40441F" w14:paraId="04ECDD0B" w14:textId="77777777">
        <w:tc>
          <w:tcPr>
            <w:tcW w:w="4680" w:type="dxa"/>
            <w:shd w:val="clear" w:color="auto" w:fill="FFEDED"/>
          </w:tcPr>
          <w:p w14:paraId="0FBAF30E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EDED"/>
          </w:tcPr>
          <w:p w14:paraId="120B09E6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b/>
                <w:color w:val="C62828"/>
                <w:sz w:val="20"/>
              </w:rPr>
              <w:t>Privacy Policy URL entered and page is live</w:t>
            </w:r>
          </w:p>
          <w:p w14:paraId="4C877DAB" w14:textId="77777777" w:rsidR="0040441F" w:rsidRDefault="00000000">
            <w:pPr>
              <w:spacing w:after="40"/>
            </w:pPr>
            <w:r>
              <w:rPr>
                <w:rFonts w:ascii="Arial" w:hAnsi="Arial"/>
                <w:i/>
                <w:color w:val="606060"/>
                <w:sz w:val="18"/>
              </w:rPr>
              <w:t xml:space="preserve">    ↳ Required because your app collects user data (location, auth, analytics). Must be accessible from the App Store listing.</w:t>
            </w:r>
          </w:p>
        </w:tc>
      </w:tr>
      <w:tr w:rsidR="0040441F" w14:paraId="53281D62" w14:textId="77777777">
        <w:tc>
          <w:tcPr>
            <w:tcW w:w="4680" w:type="dxa"/>
            <w:shd w:val="clear" w:color="auto" w:fill="FFEDED"/>
          </w:tcPr>
          <w:p w14:paraId="0DE8B342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EDED"/>
          </w:tcPr>
          <w:p w14:paraId="3331B0A9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b/>
                <w:color w:val="C62828"/>
                <w:sz w:val="20"/>
              </w:rPr>
              <w:t>App Privacy questionnaire completed in App Store Connect → App Privacy</w:t>
            </w:r>
          </w:p>
          <w:p w14:paraId="14531A64" w14:textId="77777777" w:rsidR="0040441F" w:rsidRDefault="00000000">
            <w:pPr>
              <w:spacing w:after="40"/>
            </w:pPr>
            <w:r>
              <w:rPr>
                <w:rFonts w:ascii="Arial" w:hAnsi="Arial"/>
                <w:i/>
                <w:color w:val="606060"/>
                <w:sz w:val="18"/>
              </w:rPr>
              <w:t xml:space="preserve">    ↳ Disclose: Location data (NSLocationWhenInUseUsageDescription), Photos/Camera (image_picker), Email/Name (Firebase Auth, Google Sign-In), Usage data (Firebase Analytics, Crashlytics), Identifiers (Firebase installations)</w:t>
            </w:r>
          </w:p>
        </w:tc>
      </w:tr>
      <w:tr w:rsidR="0040441F" w14:paraId="129258AA" w14:textId="77777777">
        <w:tc>
          <w:tcPr>
            <w:tcW w:w="4680" w:type="dxa"/>
            <w:shd w:val="clear" w:color="auto" w:fill="FFFFFF"/>
          </w:tcPr>
          <w:p w14:paraId="44FC1523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15C3C612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Data type: Location — marked as collected, linked to user, used for app functionality</w:t>
            </w:r>
          </w:p>
        </w:tc>
      </w:tr>
      <w:tr w:rsidR="0040441F" w14:paraId="40736C40" w14:textId="77777777">
        <w:tc>
          <w:tcPr>
            <w:tcW w:w="4680" w:type="dxa"/>
            <w:shd w:val="clear" w:color="auto" w:fill="FFFFFF"/>
          </w:tcPr>
          <w:p w14:paraId="1360271C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6AC91D3C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Data type: Photos — marked as collected if you store user-uploaded property images</w:t>
            </w:r>
          </w:p>
        </w:tc>
      </w:tr>
      <w:tr w:rsidR="0040441F" w14:paraId="057B0637" w14:textId="77777777">
        <w:tc>
          <w:tcPr>
            <w:tcW w:w="4680" w:type="dxa"/>
            <w:shd w:val="clear" w:color="auto" w:fill="FFFFFF"/>
          </w:tcPr>
          <w:p w14:paraId="270CAAD8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2C02E0E9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 xml:space="preserve">    Data type: Identifiers (User ID) — Firebase Auth UID</w:t>
            </w:r>
          </w:p>
        </w:tc>
      </w:tr>
      <w:tr w:rsidR="0040441F" w14:paraId="53DB401A" w14:textId="77777777">
        <w:tc>
          <w:tcPr>
            <w:tcW w:w="4680" w:type="dxa"/>
            <w:shd w:val="clear" w:color="auto" w:fill="FFFFFF"/>
          </w:tcPr>
          <w:p w14:paraId="5BAA2EF7" w14:textId="77777777" w:rsidR="0040441F" w:rsidRDefault="00000000">
            <w:pPr>
              <w:spacing w:before="40" w:after="40"/>
              <w:jc w:val="center"/>
            </w:pPr>
            <w:r>
              <w:lastRenderedPageBreak/>
              <w:t>☐</w:t>
            </w:r>
          </w:p>
        </w:tc>
        <w:tc>
          <w:tcPr>
            <w:tcW w:w="4680" w:type="dxa"/>
            <w:shd w:val="clear" w:color="auto" w:fill="FFFFFF"/>
          </w:tcPr>
          <w:p w14:paraId="2AD8A268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 xml:space="preserve">    Data type: Usage Data — Firebase Analytics / Crashlytics</w:t>
            </w:r>
          </w:p>
        </w:tc>
      </w:tr>
      <w:tr w:rsidR="0040441F" w14:paraId="4A2B19F4" w14:textId="77777777">
        <w:tc>
          <w:tcPr>
            <w:tcW w:w="4680" w:type="dxa"/>
            <w:shd w:val="clear" w:color="auto" w:fill="FFFFFF"/>
          </w:tcPr>
          <w:p w14:paraId="1D371ADC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660E3599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 xml:space="preserve">    Data type: Name / Email — collected via Google Sign-In / Sign in with Apple</w:t>
            </w:r>
          </w:p>
        </w:tc>
      </w:tr>
      <w:tr w:rsidR="0040441F" w14:paraId="6C5E153B" w14:textId="77777777">
        <w:tc>
          <w:tcPr>
            <w:tcW w:w="4680" w:type="dxa"/>
            <w:shd w:val="clear" w:color="auto" w:fill="FFFFFF"/>
          </w:tcPr>
          <w:p w14:paraId="728F8AA4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07C6B017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App Tracking Transparency (ATT) — only needed if you use advertising identifiers (IDFA). Not required for Firebase Analytics basic use.</w:t>
            </w:r>
          </w:p>
        </w:tc>
      </w:tr>
    </w:tbl>
    <w:p w14:paraId="70615F15" w14:textId="77777777" w:rsidR="0040441F" w:rsidRDefault="0040441F"/>
    <w:p w14:paraId="6289A2FC" w14:textId="77777777" w:rsidR="0040441F" w:rsidRDefault="00000000">
      <w:pPr>
        <w:spacing w:before="240" w:after="60"/>
      </w:pPr>
      <w:r>
        <w:rPr>
          <w:rFonts w:ascii="Arial" w:hAnsi="Arial"/>
          <w:b/>
          <w:color w:val="1A73E8"/>
          <w:sz w:val="26"/>
        </w:rPr>
        <w:t>Phase 8 — Archive &amp; Upload to App Store Connect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40441F" w14:paraId="5F58E9D5" w14:textId="77777777">
        <w:tc>
          <w:tcPr>
            <w:tcW w:w="4680" w:type="dxa"/>
            <w:shd w:val="clear" w:color="auto" w:fill="FFFFFF"/>
          </w:tcPr>
          <w:p w14:paraId="553E8F36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5C08F982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Build version incremented if re-uploading (pubspec.yaml version: 1.0.0+1, bump build number +1 each upload)</w:t>
            </w:r>
          </w:p>
        </w:tc>
      </w:tr>
      <w:tr w:rsidR="0040441F" w14:paraId="5F2E4BFA" w14:textId="77777777">
        <w:tc>
          <w:tcPr>
            <w:tcW w:w="4680" w:type="dxa"/>
            <w:shd w:val="clear" w:color="auto" w:fill="FFFFFF"/>
          </w:tcPr>
          <w:p w14:paraId="710F8903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7C0822DC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Run: flutter build ios --release  (or use Xcode Product → Archive)</w:t>
            </w:r>
          </w:p>
        </w:tc>
      </w:tr>
      <w:tr w:rsidR="0040441F" w14:paraId="72728F7C" w14:textId="77777777">
        <w:tc>
          <w:tcPr>
            <w:tcW w:w="4680" w:type="dxa"/>
            <w:shd w:val="clear" w:color="auto" w:fill="FFFFFF"/>
          </w:tcPr>
          <w:p w14:paraId="0E25B1FB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57299CD6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In Xcode: set active scheme to 'Runner' and destination to 'Any iOS Device (arm64)'</w:t>
            </w:r>
          </w:p>
        </w:tc>
      </w:tr>
      <w:tr w:rsidR="0040441F" w14:paraId="2073C39D" w14:textId="77777777">
        <w:tc>
          <w:tcPr>
            <w:tcW w:w="4680" w:type="dxa"/>
            <w:shd w:val="clear" w:color="auto" w:fill="FFFFFF"/>
          </w:tcPr>
          <w:p w14:paraId="2FF78EC5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472CE5AC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In Xcode: Product → Archive — wait for archive to complete</w:t>
            </w:r>
          </w:p>
        </w:tc>
      </w:tr>
      <w:tr w:rsidR="0040441F" w14:paraId="03D4D51E" w14:textId="77777777">
        <w:tc>
          <w:tcPr>
            <w:tcW w:w="4680" w:type="dxa"/>
            <w:shd w:val="clear" w:color="auto" w:fill="FFFFFF"/>
          </w:tcPr>
          <w:p w14:paraId="1424267E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49E57C0D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In Xcode Organizer: click Distribute App → App Store Connect → Upload</w:t>
            </w:r>
          </w:p>
        </w:tc>
      </w:tr>
      <w:tr w:rsidR="0040441F" w14:paraId="597F8D16" w14:textId="77777777">
        <w:tc>
          <w:tcPr>
            <w:tcW w:w="4680" w:type="dxa"/>
            <w:shd w:val="clear" w:color="auto" w:fill="FFFFFF"/>
          </w:tcPr>
          <w:p w14:paraId="1700A3F0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0E9DDEF8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Upload options: enable 'Include bitcode' if prompted; leave 'Strip Swift symbols' checked</w:t>
            </w:r>
          </w:p>
        </w:tc>
      </w:tr>
      <w:tr w:rsidR="0040441F" w14:paraId="20A6A735" w14:textId="77777777">
        <w:tc>
          <w:tcPr>
            <w:tcW w:w="4680" w:type="dxa"/>
            <w:shd w:val="clear" w:color="auto" w:fill="FFFFFF"/>
          </w:tcPr>
          <w:p w14:paraId="0D54594A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77F22C9E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Alternatively use: xcrun altool or Transporter app to upload the .ipa</w:t>
            </w:r>
          </w:p>
        </w:tc>
      </w:tr>
      <w:tr w:rsidR="0040441F" w14:paraId="34993F03" w14:textId="77777777">
        <w:tc>
          <w:tcPr>
            <w:tcW w:w="4680" w:type="dxa"/>
            <w:shd w:val="clear" w:color="auto" w:fill="FFFFFF"/>
          </w:tcPr>
          <w:p w14:paraId="34694ED5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47020C28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Build appears in App Store Connect → TestFlight or Builds (may take 5–30 minutes to process)</w:t>
            </w:r>
          </w:p>
        </w:tc>
      </w:tr>
      <w:tr w:rsidR="0040441F" w14:paraId="06149F87" w14:textId="77777777">
        <w:tc>
          <w:tcPr>
            <w:tcW w:w="4680" w:type="dxa"/>
            <w:shd w:val="clear" w:color="auto" w:fill="FFFFFF"/>
          </w:tcPr>
          <w:p w14:paraId="76131FD1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56B88AF0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Export compliance question answered (does app use encryption?)</w:t>
            </w:r>
          </w:p>
          <w:p w14:paraId="00B6F654" w14:textId="77777777" w:rsidR="0040441F" w:rsidRDefault="00000000">
            <w:pPr>
              <w:spacing w:after="40"/>
            </w:pPr>
            <w:r>
              <w:rPr>
                <w:rFonts w:ascii="Arial" w:hAnsi="Arial"/>
                <w:i/>
                <w:color w:val="606060"/>
                <w:sz w:val="18"/>
              </w:rPr>
              <w:t xml:space="preserve">    ↳ Firebase and HTTPS use standard encryption. Answer 'Yes' and select 'Exempt' (standard HTTPS / SSL). You can add ITSAppUsesNonExemptEncryption = NO to Info.plist to skip the popup.</w:t>
            </w:r>
          </w:p>
        </w:tc>
      </w:tr>
    </w:tbl>
    <w:p w14:paraId="6038BB8F" w14:textId="77777777" w:rsidR="0040441F" w:rsidRDefault="0040441F"/>
    <w:p w14:paraId="7B804728" w14:textId="77777777" w:rsidR="0040441F" w:rsidRDefault="00000000">
      <w:pPr>
        <w:spacing w:before="240" w:after="60"/>
      </w:pPr>
      <w:r>
        <w:rPr>
          <w:rFonts w:ascii="Arial" w:hAnsi="Arial"/>
          <w:b/>
          <w:color w:val="1A73E8"/>
          <w:sz w:val="26"/>
        </w:rPr>
        <w:t>Phase 9 — Pre-Submission App Review Information</w:t>
      </w:r>
    </w:p>
    <w:p w14:paraId="0336C8D7" w14:textId="77777777" w:rsidR="0040441F" w:rsidRDefault="00000000">
      <w:pPr>
        <w:spacing w:after="80"/>
      </w:pPr>
      <w:r>
        <w:rPr>
          <w:rFonts w:ascii="Arial" w:hAnsi="Arial"/>
          <w:i/>
          <w:color w:val="555555"/>
          <w:sz w:val="18"/>
        </w:rPr>
        <w:t>In App Store Connect → Your App → App Review Information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40441F" w14:paraId="37EE5541" w14:textId="77777777">
        <w:tc>
          <w:tcPr>
            <w:tcW w:w="4680" w:type="dxa"/>
            <w:shd w:val="clear" w:color="auto" w:fill="FFEDED"/>
          </w:tcPr>
          <w:p w14:paraId="67C38498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EDED"/>
          </w:tcPr>
          <w:p w14:paraId="52C2A6AB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b/>
                <w:color w:val="C62828"/>
                <w:sz w:val="20"/>
              </w:rPr>
              <w:t>Demo account credentials provided (sign-in email + password for reviewer)</w:t>
            </w:r>
          </w:p>
          <w:p w14:paraId="1080CABC" w14:textId="77777777" w:rsidR="0040441F" w:rsidRDefault="00000000">
            <w:pPr>
              <w:spacing w:after="40"/>
            </w:pPr>
            <w:r>
              <w:rPr>
                <w:rFonts w:ascii="Arial" w:hAnsi="Arial"/>
                <w:i/>
                <w:color w:val="606060"/>
                <w:sz w:val="18"/>
              </w:rPr>
              <w:t xml:space="preserve">    ↳ Apple reviewers cannot create accounts. Provide a pre-populated demo account. Disable any email/SMS verification for this account if possible.</w:t>
            </w:r>
          </w:p>
        </w:tc>
      </w:tr>
      <w:tr w:rsidR="0040441F" w14:paraId="0D69674A" w14:textId="77777777">
        <w:tc>
          <w:tcPr>
            <w:tcW w:w="4680" w:type="dxa"/>
            <w:shd w:val="clear" w:color="auto" w:fill="FFFFFF"/>
          </w:tcPr>
          <w:p w14:paraId="4D4978FA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16B2EAE9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Review notes written explaining: property listings shown, how to test location, how to access premium features</w:t>
            </w:r>
          </w:p>
          <w:p w14:paraId="68EAA92F" w14:textId="77777777" w:rsidR="0040441F" w:rsidRDefault="00000000">
            <w:pPr>
              <w:spacing w:after="40"/>
            </w:pPr>
            <w:r>
              <w:rPr>
                <w:rFonts w:ascii="Arial" w:hAnsi="Arial"/>
                <w:i/>
                <w:color w:val="606060"/>
                <w:sz w:val="18"/>
              </w:rPr>
              <w:t xml:space="preserve">    ↳ Tell the reviewer exactly what to tap to see key features. Mention any server-side data needed.</w:t>
            </w:r>
          </w:p>
        </w:tc>
      </w:tr>
      <w:tr w:rsidR="0040441F" w14:paraId="4BB34CA8" w14:textId="77777777">
        <w:tc>
          <w:tcPr>
            <w:tcW w:w="4680" w:type="dxa"/>
            <w:shd w:val="clear" w:color="auto" w:fill="FFFFFF"/>
          </w:tcPr>
          <w:p w14:paraId="1FAC34FC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2C797CBE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Contact info filled in (first name, last name, phone, email)</w:t>
            </w:r>
          </w:p>
        </w:tc>
      </w:tr>
      <w:tr w:rsidR="0040441F" w14:paraId="5D819CA5" w14:textId="77777777">
        <w:tc>
          <w:tcPr>
            <w:tcW w:w="4680" w:type="dxa"/>
            <w:shd w:val="clear" w:color="auto" w:fill="FFFFFF"/>
          </w:tcPr>
          <w:p w14:paraId="38909562" w14:textId="77777777" w:rsidR="0040441F" w:rsidRDefault="00000000">
            <w:pPr>
              <w:spacing w:before="40" w:after="40"/>
              <w:jc w:val="center"/>
            </w:pPr>
            <w:r>
              <w:lastRenderedPageBreak/>
              <w:t>☐</w:t>
            </w:r>
          </w:p>
        </w:tc>
        <w:tc>
          <w:tcPr>
            <w:tcW w:w="4680" w:type="dxa"/>
            <w:shd w:val="clear" w:color="auto" w:fill="FFFFFF"/>
          </w:tcPr>
          <w:p w14:paraId="1DBFADF7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Content Rights: confirmed you own or have rights to all content in the app</w:t>
            </w:r>
          </w:p>
        </w:tc>
      </w:tr>
      <w:tr w:rsidR="0040441F" w14:paraId="5D89764B" w14:textId="77777777">
        <w:tc>
          <w:tcPr>
            <w:tcW w:w="4680" w:type="dxa"/>
            <w:shd w:val="clear" w:color="auto" w:fill="FFFFFF"/>
          </w:tcPr>
          <w:p w14:paraId="50633D75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0A399157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Age Rating questionnaire completed (likely 4+ for a property app)</w:t>
            </w:r>
          </w:p>
        </w:tc>
      </w:tr>
      <w:tr w:rsidR="0040441F" w14:paraId="44BB7E10" w14:textId="77777777">
        <w:tc>
          <w:tcPr>
            <w:tcW w:w="4680" w:type="dxa"/>
            <w:shd w:val="clear" w:color="auto" w:fill="FFFFFF"/>
          </w:tcPr>
          <w:p w14:paraId="7D8C0438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7F8AC489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Build selected from the processed builds list</w:t>
            </w:r>
          </w:p>
          <w:p w14:paraId="09A2C711" w14:textId="77777777" w:rsidR="0040441F" w:rsidRDefault="00000000">
            <w:pPr>
              <w:spacing w:after="40"/>
            </w:pPr>
            <w:r>
              <w:rPr>
                <w:rFonts w:ascii="Arial" w:hAnsi="Arial"/>
                <w:i/>
                <w:color w:val="606060"/>
                <w:sz w:val="18"/>
              </w:rPr>
              <w:t xml:space="preserve">    ↳ After uploading, wait for 'Passed' status in TestFlight before selecting the build for App Review</w:t>
            </w:r>
          </w:p>
        </w:tc>
      </w:tr>
    </w:tbl>
    <w:p w14:paraId="67E01010" w14:textId="77777777" w:rsidR="0040441F" w:rsidRDefault="0040441F"/>
    <w:p w14:paraId="19D5375E" w14:textId="77777777" w:rsidR="0040441F" w:rsidRDefault="00000000">
      <w:pPr>
        <w:spacing w:before="240" w:after="60"/>
      </w:pPr>
      <w:r>
        <w:rPr>
          <w:rFonts w:ascii="Arial" w:hAnsi="Arial"/>
          <w:b/>
          <w:color w:val="1A73E8"/>
          <w:sz w:val="26"/>
        </w:rPr>
        <w:t>Phase 10 — TestFlight Testing (Strongly Recommended)</w:t>
      </w:r>
    </w:p>
    <w:p w14:paraId="23B9C6CD" w14:textId="77777777" w:rsidR="0040441F" w:rsidRDefault="00000000">
      <w:pPr>
        <w:spacing w:after="80"/>
      </w:pPr>
      <w:r>
        <w:rPr>
          <w:rFonts w:ascii="Arial" w:hAnsi="Arial"/>
          <w:i/>
          <w:color w:val="555555"/>
          <w:sz w:val="18"/>
        </w:rPr>
        <w:t>Test your build before submitting to App Review to catch any runtime issues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40441F" w14:paraId="19F0289C" w14:textId="77777777">
        <w:tc>
          <w:tcPr>
            <w:tcW w:w="4680" w:type="dxa"/>
            <w:shd w:val="clear" w:color="auto" w:fill="FFFFFF"/>
          </w:tcPr>
          <w:p w14:paraId="290C5C0C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5A340D54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Build processed and visible in App Store Connect → TestFlight</w:t>
            </w:r>
          </w:p>
        </w:tc>
      </w:tr>
      <w:tr w:rsidR="0040441F" w14:paraId="3133005A" w14:textId="77777777">
        <w:tc>
          <w:tcPr>
            <w:tcW w:w="4680" w:type="dxa"/>
            <w:shd w:val="clear" w:color="auto" w:fill="FFFFFF"/>
          </w:tcPr>
          <w:p w14:paraId="2D529B06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5512116A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Added yourself as an Internal Tester and installed the build</w:t>
            </w:r>
          </w:p>
        </w:tc>
      </w:tr>
      <w:tr w:rsidR="0040441F" w14:paraId="6949E5A3" w14:textId="77777777">
        <w:tc>
          <w:tcPr>
            <w:tcW w:w="4680" w:type="dxa"/>
            <w:shd w:val="clear" w:color="auto" w:fill="FFFFFF"/>
          </w:tcPr>
          <w:p w14:paraId="0CA1454E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21EC7530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Tested Sign in with Apple on device</w:t>
            </w:r>
          </w:p>
          <w:p w14:paraId="07588097" w14:textId="77777777" w:rsidR="0040441F" w:rsidRDefault="00000000">
            <w:pPr>
              <w:spacing w:after="40"/>
            </w:pPr>
            <w:r>
              <w:rPr>
                <w:rFonts w:ascii="Arial" w:hAnsi="Arial"/>
                <w:i/>
                <w:color w:val="606060"/>
                <w:sz w:val="18"/>
              </w:rPr>
              <w:t xml:space="preserve">    ↳ Google Sign-In and Sign in with Apple must both work in production (not debug) mode</w:t>
            </w:r>
          </w:p>
        </w:tc>
      </w:tr>
      <w:tr w:rsidR="0040441F" w14:paraId="0A6C281A" w14:textId="77777777">
        <w:tc>
          <w:tcPr>
            <w:tcW w:w="4680" w:type="dxa"/>
            <w:shd w:val="clear" w:color="auto" w:fill="FFFFFF"/>
          </w:tcPr>
          <w:p w14:paraId="52FB94AD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1883915C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Tested location permission prompt and map display</w:t>
            </w:r>
          </w:p>
        </w:tc>
      </w:tr>
      <w:tr w:rsidR="0040441F" w14:paraId="482CBC7C" w14:textId="77777777">
        <w:tc>
          <w:tcPr>
            <w:tcW w:w="4680" w:type="dxa"/>
            <w:shd w:val="clear" w:color="auto" w:fill="FFF3E0"/>
          </w:tcPr>
          <w:p w14:paraId="724B3154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3E0"/>
          </w:tcPr>
          <w:p w14:paraId="49B05315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E65100"/>
                <w:sz w:val="20"/>
              </w:rPr>
              <w:t>Tested image picker — camera and photo library permission prompts appear</w:t>
            </w:r>
          </w:p>
          <w:p w14:paraId="0C70384E" w14:textId="77777777" w:rsidR="0040441F" w:rsidRDefault="00000000">
            <w:pPr>
              <w:spacing w:after="40"/>
            </w:pPr>
            <w:r>
              <w:rPr>
                <w:rFonts w:ascii="Arial" w:hAnsi="Arial"/>
                <w:i/>
                <w:color w:val="606060"/>
                <w:sz w:val="18"/>
              </w:rPr>
              <w:t xml:space="preserve">    ↳ Fix Phase 2 blockers first — without the privacy keys, the app will crash here</w:t>
            </w:r>
          </w:p>
        </w:tc>
      </w:tr>
      <w:tr w:rsidR="0040441F" w14:paraId="5BE6387C" w14:textId="77777777">
        <w:tc>
          <w:tcPr>
            <w:tcW w:w="4680" w:type="dxa"/>
            <w:shd w:val="clear" w:color="auto" w:fill="FFFFFF"/>
          </w:tcPr>
          <w:p w14:paraId="7747CB11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18464C34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Tested push notifications (Firebase Messaging)</w:t>
            </w:r>
          </w:p>
        </w:tc>
      </w:tr>
      <w:tr w:rsidR="0040441F" w14:paraId="379520F3" w14:textId="77777777">
        <w:tc>
          <w:tcPr>
            <w:tcW w:w="4680" w:type="dxa"/>
            <w:shd w:val="clear" w:color="auto" w:fill="FFFFFF"/>
          </w:tcPr>
          <w:p w14:paraId="2A11E5D5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0BAAEEBB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Tested in_app_purchase flow in Sandbox mode on device</w:t>
            </w:r>
          </w:p>
        </w:tc>
      </w:tr>
      <w:tr w:rsidR="0040441F" w14:paraId="7C23B983" w14:textId="77777777">
        <w:tc>
          <w:tcPr>
            <w:tcW w:w="4680" w:type="dxa"/>
            <w:shd w:val="clear" w:color="auto" w:fill="FFFFFF"/>
          </w:tcPr>
          <w:p w14:paraId="6F1DD9C6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6738766A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Tested property listing creation / booking end-to-end</w:t>
            </w:r>
          </w:p>
        </w:tc>
      </w:tr>
      <w:tr w:rsidR="0040441F" w14:paraId="52D21BB1" w14:textId="77777777">
        <w:tc>
          <w:tcPr>
            <w:tcW w:w="4680" w:type="dxa"/>
            <w:shd w:val="clear" w:color="auto" w:fill="FFFFFF"/>
          </w:tcPr>
          <w:p w14:paraId="0190E435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2E8F8445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Verified Firebase Crashlytics is receiving test crash reports</w:t>
            </w:r>
          </w:p>
        </w:tc>
      </w:tr>
      <w:tr w:rsidR="0040441F" w14:paraId="75E49957" w14:textId="77777777">
        <w:tc>
          <w:tcPr>
            <w:tcW w:w="4680" w:type="dxa"/>
            <w:shd w:val="clear" w:color="auto" w:fill="FFFFFF"/>
          </w:tcPr>
          <w:p w14:paraId="617D255C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190F2AAB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No crashes or ANRs observed during core user flows</w:t>
            </w:r>
          </w:p>
        </w:tc>
      </w:tr>
    </w:tbl>
    <w:p w14:paraId="5DDB99C9" w14:textId="77777777" w:rsidR="0040441F" w:rsidRDefault="0040441F"/>
    <w:p w14:paraId="4CA7A589" w14:textId="77777777" w:rsidR="0040441F" w:rsidRDefault="00000000">
      <w:pPr>
        <w:spacing w:before="240" w:after="60"/>
      </w:pPr>
      <w:r>
        <w:rPr>
          <w:rFonts w:ascii="Arial" w:hAnsi="Arial"/>
          <w:b/>
          <w:color w:val="1A73E8"/>
          <w:sz w:val="26"/>
        </w:rPr>
        <w:t>Phase 11 — Submit for App Review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40441F" w14:paraId="0ACDE0FA" w14:textId="77777777">
        <w:tc>
          <w:tcPr>
            <w:tcW w:w="4680" w:type="dxa"/>
            <w:shd w:val="clear" w:color="auto" w:fill="FFFFFF"/>
          </w:tcPr>
          <w:p w14:paraId="568659BA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7B2D100E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All required metadata fields filled (no red/missing fields in App Store Connect)</w:t>
            </w:r>
          </w:p>
        </w:tc>
      </w:tr>
      <w:tr w:rsidR="0040441F" w14:paraId="3C5BD38A" w14:textId="77777777">
        <w:tc>
          <w:tcPr>
            <w:tcW w:w="4680" w:type="dxa"/>
            <w:shd w:val="clear" w:color="auto" w:fill="FFFFFF"/>
          </w:tcPr>
          <w:p w14:paraId="173C7BEA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066A701E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At least one screenshot uploaded for required device sizes</w:t>
            </w:r>
          </w:p>
        </w:tc>
      </w:tr>
      <w:tr w:rsidR="0040441F" w14:paraId="54ED9F54" w14:textId="77777777">
        <w:tc>
          <w:tcPr>
            <w:tcW w:w="4680" w:type="dxa"/>
            <w:shd w:val="clear" w:color="auto" w:fill="FFFFFF"/>
          </w:tcPr>
          <w:p w14:paraId="29CF2828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0B4443E7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All IAP products are in 'Ready to Submit' state</w:t>
            </w:r>
          </w:p>
        </w:tc>
      </w:tr>
      <w:tr w:rsidR="0040441F" w14:paraId="228D850A" w14:textId="77777777">
        <w:tc>
          <w:tcPr>
            <w:tcW w:w="4680" w:type="dxa"/>
            <w:shd w:val="clear" w:color="auto" w:fill="FFFFFF"/>
          </w:tcPr>
          <w:p w14:paraId="3B062C03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76D34867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Privacy Policy URL is live and correct</w:t>
            </w:r>
          </w:p>
        </w:tc>
      </w:tr>
      <w:tr w:rsidR="0040441F" w14:paraId="49CB214F" w14:textId="77777777">
        <w:tc>
          <w:tcPr>
            <w:tcW w:w="4680" w:type="dxa"/>
            <w:shd w:val="clear" w:color="auto" w:fill="FFFFFF"/>
          </w:tcPr>
          <w:p w14:paraId="2A35A095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665E46B3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App Privacy questionnaire complete</w:t>
            </w:r>
          </w:p>
        </w:tc>
      </w:tr>
      <w:tr w:rsidR="0040441F" w14:paraId="1CBF2360" w14:textId="77777777">
        <w:tc>
          <w:tcPr>
            <w:tcW w:w="4680" w:type="dxa"/>
            <w:shd w:val="clear" w:color="auto" w:fill="FFFFFF"/>
          </w:tcPr>
          <w:p w14:paraId="10C9BD34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266C1DC7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Build selected in the 'Build' section of the submission form</w:t>
            </w:r>
          </w:p>
        </w:tc>
      </w:tr>
      <w:tr w:rsidR="0040441F" w14:paraId="1CCB9536" w14:textId="77777777">
        <w:tc>
          <w:tcPr>
            <w:tcW w:w="4680" w:type="dxa"/>
            <w:shd w:val="clear" w:color="auto" w:fill="FFFFFF"/>
          </w:tcPr>
          <w:p w14:paraId="6BBCE9AC" w14:textId="77777777" w:rsidR="0040441F" w:rsidRDefault="00000000">
            <w:pPr>
              <w:spacing w:before="40" w:after="40"/>
              <w:jc w:val="center"/>
            </w:pPr>
            <w:r>
              <w:lastRenderedPageBreak/>
              <w:t>☐</w:t>
            </w:r>
          </w:p>
        </w:tc>
        <w:tc>
          <w:tcPr>
            <w:tcW w:w="4680" w:type="dxa"/>
            <w:shd w:val="clear" w:color="auto" w:fill="FFFFFF"/>
          </w:tcPr>
          <w:p w14:paraId="495D567B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Clicked 'Add for Review' then 'Submit to App Review'</w:t>
            </w:r>
          </w:p>
        </w:tc>
      </w:tr>
      <w:tr w:rsidR="0040441F" w14:paraId="161EF3F6" w14:textId="77777777">
        <w:tc>
          <w:tcPr>
            <w:tcW w:w="4680" w:type="dxa"/>
            <w:shd w:val="clear" w:color="auto" w:fill="FFFFFF"/>
          </w:tcPr>
          <w:p w14:paraId="4927FB01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1DD52CA8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Review status changes to 'Waiting for Review' (typically 24–48 hours, can be up to 7 days)</w:t>
            </w:r>
          </w:p>
        </w:tc>
      </w:tr>
    </w:tbl>
    <w:p w14:paraId="3C81F06C" w14:textId="77777777" w:rsidR="0040441F" w:rsidRDefault="0040441F"/>
    <w:p w14:paraId="5FF120B8" w14:textId="77777777" w:rsidR="0040441F" w:rsidRDefault="00000000">
      <w:pPr>
        <w:spacing w:before="240" w:after="60"/>
      </w:pPr>
      <w:r>
        <w:rPr>
          <w:rFonts w:ascii="Arial" w:hAnsi="Arial"/>
          <w:b/>
          <w:color w:val="1A73E8"/>
          <w:sz w:val="26"/>
        </w:rPr>
        <w:t>Phase 12 — Post-Approval &amp; Go Live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40441F" w14:paraId="69415F12" w14:textId="77777777">
        <w:tc>
          <w:tcPr>
            <w:tcW w:w="4680" w:type="dxa"/>
            <w:shd w:val="clear" w:color="auto" w:fill="FFFFFF"/>
          </w:tcPr>
          <w:p w14:paraId="4081299B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3625F554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Status changed to 'Approved' — app is not live yet until you release it</w:t>
            </w:r>
          </w:p>
        </w:tc>
      </w:tr>
      <w:tr w:rsidR="0040441F" w14:paraId="124818E8" w14:textId="77777777">
        <w:tc>
          <w:tcPr>
            <w:tcW w:w="4680" w:type="dxa"/>
            <w:shd w:val="clear" w:color="auto" w:fill="FFFFFF"/>
          </w:tcPr>
          <w:p w14:paraId="0BE9214A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09AECF01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Choose release option: Manually release, Auto-release after approval, or Phased release (7-day rollout)</w:t>
            </w:r>
          </w:p>
        </w:tc>
      </w:tr>
      <w:tr w:rsidR="0040441F" w14:paraId="37D0E472" w14:textId="77777777">
        <w:tc>
          <w:tcPr>
            <w:tcW w:w="4680" w:type="dxa"/>
            <w:shd w:val="clear" w:color="auto" w:fill="FFFFFF"/>
          </w:tcPr>
          <w:p w14:paraId="72F030F4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0392F515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Release the app — it goes live within minutes to a few hours</w:t>
            </w:r>
          </w:p>
        </w:tc>
      </w:tr>
      <w:tr w:rsidR="0040441F" w14:paraId="670AD21B" w14:textId="77777777">
        <w:tc>
          <w:tcPr>
            <w:tcW w:w="4680" w:type="dxa"/>
            <w:shd w:val="clear" w:color="auto" w:fill="FFFFFF"/>
          </w:tcPr>
          <w:p w14:paraId="63D8BDA2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0CEFCFFD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Verify the App Store listing is correct (search for 'Property Pulse' on the App Store)</w:t>
            </w:r>
          </w:p>
        </w:tc>
      </w:tr>
      <w:tr w:rsidR="0040441F" w14:paraId="7DA4DA32" w14:textId="77777777">
        <w:tc>
          <w:tcPr>
            <w:tcW w:w="4680" w:type="dxa"/>
            <w:shd w:val="clear" w:color="auto" w:fill="FFFFFF"/>
          </w:tcPr>
          <w:p w14:paraId="252B54AA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0A5BC518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Monitor Firebase Crashlytics and Analytics for any production issues</w:t>
            </w:r>
          </w:p>
        </w:tc>
      </w:tr>
      <w:tr w:rsidR="0040441F" w14:paraId="3B7E1577" w14:textId="77777777">
        <w:tc>
          <w:tcPr>
            <w:tcW w:w="4680" w:type="dxa"/>
            <w:shd w:val="clear" w:color="auto" w:fill="FFFFFF"/>
          </w:tcPr>
          <w:p w14:paraId="38539E02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7AE19780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Respond to initial user reviews promptly in App Store Connect → Ratings and Reviews</w:t>
            </w:r>
          </w:p>
        </w:tc>
      </w:tr>
      <w:tr w:rsidR="0040441F" w14:paraId="6C613BF3" w14:textId="77777777">
        <w:tc>
          <w:tcPr>
            <w:tcW w:w="4680" w:type="dxa"/>
            <w:shd w:val="clear" w:color="auto" w:fill="FFFFFF"/>
          </w:tcPr>
          <w:p w14:paraId="6F0A5BC1" w14:textId="77777777" w:rsidR="0040441F" w:rsidRDefault="00000000"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w="4680" w:type="dxa"/>
            <w:shd w:val="clear" w:color="auto" w:fill="FFFFFF"/>
          </w:tcPr>
          <w:p w14:paraId="7B6F0008" w14:textId="77777777" w:rsidR="0040441F" w:rsidRDefault="00000000">
            <w:pPr>
              <w:spacing w:before="40" w:after="40"/>
            </w:pPr>
            <w:r>
              <w:rPr>
                <w:rFonts w:ascii="Arial" w:hAnsi="Arial"/>
                <w:color w:val="1F1F1F"/>
                <w:sz w:val="20"/>
              </w:rPr>
              <w:t>Set up App Store version release notes for future updates</w:t>
            </w:r>
          </w:p>
        </w:tc>
      </w:tr>
    </w:tbl>
    <w:p w14:paraId="6945BBA8" w14:textId="77777777" w:rsidR="0040441F" w:rsidRDefault="0040441F"/>
    <w:p w14:paraId="333D08E7" w14:textId="77777777" w:rsidR="0040441F" w:rsidRDefault="00000000">
      <w:pPr>
        <w:spacing w:before="240" w:after="60"/>
      </w:pPr>
      <w:r>
        <w:rPr>
          <w:rFonts w:ascii="Arial" w:hAnsi="Arial"/>
          <w:b/>
          <w:color w:val="1A73E8"/>
          <w:sz w:val="26"/>
        </w:rPr>
        <w:t>Quick-Fix Reference — Info.plist Additions Required</w:t>
      </w:r>
    </w:p>
    <w:p w14:paraId="478B5CD6" w14:textId="77777777" w:rsidR="0040441F" w:rsidRDefault="00000000">
      <w:pPr>
        <w:spacing w:after="80"/>
      </w:pPr>
      <w:r>
        <w:rPr>
          <w:rFonts w:ascii="Arial" w:hAnsi="Arial"/>
          <w:i/>
          <w:color w:val="555555"/>
          <w:sz w:val="18"/>
        </w:rPr>
        <w:t>Add these keys to ios/Runner/Info.plist before archiving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0441F" w14:paraId="7F23CA07" w14:textId="77777777">
        <w:tc>
          <w:tcPr>
            <w:tcW w:w="9360" w:type="dxa"/>
            <w:shd w:val="clear" w:color="auto" w:fill="1F293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754C31" w14:textId="77777777" w:rsidR="0040441F" w:rsidRDefault="00000000">
            <w:pPr>
              <w:spacing w:before="20" w:after="20"/>
            </w:pPr>
            <w:r>
              <w:rPr>
                <w:rFonts w:ascii="Courier New" w:hAnsi="Courier New"/>
                <w:color w:val="A5F3FC"/>
                <w:sz w:val="17"/>
              </w:rPr>
              <w:t>&lt;!-- ADD these two keys to ios/Runner/Info.plist --&gt;</w:t>
            </w:r>
          </w:p>
          <w:p w14:paraId="56F8D475" w14:textId="77777777" w:rsidR="0040441F" w:rsidRDefault="0040441F">
            <w:pPr>
              <w:spacing w:before="20" w:after="20"/>
            </w:pPr>
          </w:p>
          <w:p w14:paraId="22FB727C" w14:textId="77777777" w:rsidR="0040441F" w:rsidRDefault="00000000">
            <w:pPr>
              <w:spacing w:before="20" w:after="20"/>
            </w:pPr>
            <w:r>
              <w:rPr>
                <w:rFonts w:ascii="Courier New" w:hAnsi="Courier New"/>
                <w:color w:val="D1FAFF"/>
                <w:sz w:val="17"/>
              </w:rPr>
              <w:t>&lt;key&gt;NSCameraUsageDescription&lt;/key&gt;</w:t>
            </w:r>
          </w:p>
          <w:p w14:paraId="2363BAB1" w14:textId="77777777" w:rsidR="0040441F" w:rsidRDefault="00000000">
            <w:pPr>
              <w:spacing w:before="20" w:after="20"/>
            </w:pPr>
            <w:r>
              <w:rPr>
                <w:rFonts w:ascii="Courier New" w:hAnsi="Courier New"/>
                <w:color w:val="D1FAFF"/>
                <w:sz w:val="17"/>
              </w:rPr>
              <w:t>&lt;string&gt;Property Pulse uses your camera to add property photos.&lt;/string&gt;</w:t>
            </w:r>
          </w:p>
          <w:p w14:paraId="43FDE241" w14:textId="77777777" w:rsidR="0040441F" w:rsidRDefault="0040441F">
            <w:pPr>
              <w:spacing w:before="20" w:after="20"/>
            </w:pPr>
          </w:p>
          <w:p w14:paraId="7DDDBC2A" w14:textId="77777777" w:rsidR="0040441F" w:rsidRDefault="00000000">
            <w:pPr>
              <w:spacing w:before="20" w:after="20"/>
            </w:pPr>
            <w:r>
              <w:rPr>
                <w:rFonts w:ascii="Courier New" w:hAnsi="Courier New"/>
                <w:color w:val="D1FAFF"/>
                <w:sz w:val="17"/>
              </w:rPr>
              <w:t>&lt;key&gt;NSPhotoLibraryUsageDescription&lt;/key&gt;</w:t>
            </w:r>
          </w:p>
          <w:p w14:paraId="3E888E52" w14:textId="77777777" w:rsidR="0040441F" w:rsidRDefault="00000000">
            <w:pPr>
              <w:spacing w:before="20" w:after="20"/>
            </w:pPr>
            <w:r>
              <w:rPr>
                <w:rFonts w:ascii="Courier New" w:hAnsi="Courier New"/>
                <w:color w:val="D1FAFF"/>
                <w:sz w:val="17"/>
              </w:rPr>
              <w:t>&lt;string&gt;Property Pulse accesses your photo library to upload property images.&lt;/string&gt;</w:t>
            </w:r>
          </w:p>
          <w:p w14:paraId="17C8AB65" w14:textId="77777777" w:rsidR="0040441F" w:rsidRDefault="0040441F">
            <w:pPr>
              <w:spacing w:before="20" w:after="20"/>
            </w:pPr>
          </w:p>
          <w:p w14:paraId="0863FFBC" w14:textId="77777777" w:rsidR="0040441F" w:rsidRDefault="00000000">
            <w:pPr>
              <w:spacing w:before="20" w:after="20"/>
            </w:pPr>
            <w:r>
              <w:rPr>
                <w:rFonts w:ascii="Courier New" w:hAnsi="Courier New"/>
                <w:color w:val="A5F3FC"/>
                <w:sz w:val="17"/>
              </w:rPr>
              <w:t>&lt;!-- Optional: suppress export compliance popup --&gt;</w:t>
            </w:r>
          </w:p>
          <w:p w14:paraId="7F56920E" w14:textId="77777777" w:rsidR="0040441F" w:rsidRDefault="00000000">
            <w:pPr>
              <w:spacing w:before="20" w:after="20"/>
            </w:pPr>
            <w:r>
              <w:rPr>
                <w:rFonts w:ascii="Courier New" w:hAnsi="Courier New"/>
                <w:color w:val="D1FAFF"/>
                <w:sz w:val="17"/>
              </w:rPr>
              <w:t>&lt;key&gt;ITSAppUsesNonExemptEncryption&lt;/key&gt;</w:t>
            </w:r>
          </w:p>
          <w:p w14:paraId="372E1D38" w14:textId="77777777" w:rsidR="0040441F" w:rsidRDefault="00000000">
            <w:pPr>
              <w:spacing w:before="20" w:after="20"/>
            </w:pPr>
            <w:r>
              <w:rPr>
                <w:rFonts w:ascii="Courier New" w:hAnsi="Courier New"/>
                <w:color w:val="D1FAFF"/>
                <w:sz w:val="17"/>
              </w:rPr>
              <w:t>&lt;false/&gt;</w:t>
            </w:r>
          </w:p>
        </w:tc>
      </w:tr>
    </w:tbl>
    <w:p w14:paraId="1B0A62D6" w14:textId="77777777" w:rsidR="0040441F" w:rsidRDefault="0040441F"/>
    <w:p w14:paraId="787E5B9E" w14:textId="77777777" w:rsidR="0040441F" w:rsidRDefault="00000000">
      <w:pPr>
        <w:spacing w:before="240" w:after="0"/>
        <w:jc w:val="center"/>
      </w:pPr>
      <w:r>
        <w:rPr>
          <w:rFonts w:ascii="Arial" w:hAnsi="Arial"/>
          <w:i/>
          <w:color w:val="999999"/>
          <w:sz w:val="16"/>
        </w:rPr>
        <w:t>Generated by Claude · Property Pulse · Version 1.0.0+1 · Bundle: com.rogerday.propertypulse.app</w:t>
      </w:r>
    </w:p>
    <w:sectPr w:rsidR="0040441F" w:rsidSect="00034616">
      <w:pgSz w:w="12240" w:h="15840"/>
      <w:pgMar w:top="1440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5699948">
    <w:abstractNumId w:val="8"/>
  </w:num>
  <w:num w:numId="2" w16cid:durableId="1059402844">
    <w:abstractNumId w:val="6"/>
  </w:num>
  <w:num w:numId="3" w16cid:durableId="171384437">
    <w:abstractNumId w:val="5"/>
  </w:num>
  <w:num w:numId="4" w16cid:durableId="788864664">
    <w:abstractNumId w:val="4"/>
  </w:num>
  <w:num w:numId="5" w16cid:durableId="1348866013">
    <w:abstractNumId w:val="7"/>
  </w:num>
  <w:num w:numId="6" w16cid:durableId="1312977268">
    <w:abstractNumId w:val="3"/>
  </w:num>
  <w:num w:numId="7" w16cid:durableId="2111118815">
    <w:abstractNumId w:val="2"/>
  </w:num>
  <w:num w:numId="8" w16cid:durableId="1100879949">
    <w:abstractNumId w:val="1"/>
  </w:num>
  <w:num w:numId="9" w16cid:durableId="987978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00D"/>
    <w:rsid w:val="00034616"/>
    <w:rsid w:val="0006063C"/>
    <w:rsid w:val="0015074B"/>
    <w:rsid w:val="0029639D"/>
    <w:rsid w:val="00326F90"/>
    <w:rsid w:val="0040441F"/>
    <w:rsid w:val="00480B23"/>
    <w:rsid w:val="00AA1D8D"/>
    <w:rsid w:val="00B47730"/>
    <w:rsid w:val="00CB0664"/>
    <w:rsid w:val="00DE6F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A731B4"/>
  <w14:defaultImageDpi w14:val="300"/>
  <w15:docId w15:val="{CCAA2555-45A0-1F48-AC74-919A7AFC7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1757</Words>
  <Characters>9806</Characters>
  <Application>Microsoft Office Word</Application>
  <DocSecurity>0</DocSecurity>
  <Lines>408</Lines>
  <Paragraphs>258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Roger Day</cp:lastModifiedBy>
  <cp:revision>3</cp:revision>
  <dcterms:created xsi:type="dcterms:W3CDTF">2013-12-23T23:15:00Z</dcterms:created>
  <dcterms:modified xsi:type="dcterms:W3CDTF">2026-05-03T02:52:00Z</dcterms:modified>
  <cp:category/>
</cp:coreProperties>
</file>